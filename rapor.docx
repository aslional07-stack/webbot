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Rapor: yapay zeka nedir</w:t>
      </w:r>
    </w:p>
    <w:p>
      <w:pPr>
        <w:pStyle w:val="Heading1"/>
      </w:pPr>
      <w:r>
        <w:t>Ozet</w:t>
      </w:r>
    </w:p>
    <w:p>
      <w:r>
        <w:t xml:space="preserve">Yapay zeka, hesaplama sistemlerinin öğrenme, akıl, problem çözme, algılama ve karar verme gibi insan zekasıyla İlişkilendirilen görevleri yerine getirme yeteneğidir. Dördüncü Sanayi Devrimi'nin en yaygın özelliklerinden biri olarak kabul edilir. Yapay zeka, zeki etmenlerin çalışması olarak tanımlanır: Çevresini algılayan ve hedeflerine başarıyla ulaşma şansını en üst düzeye çıkaran eylemleri gerçekleştiren herhangi bir cihaz. Toplum arasında, yapay zeka kavramı genellikle makinelerin insan zihni ile ilişkili öğrenme ve problem çözme gibi bilişsel eylemleri taklit etmesini tanımlamak için kullanılır. </w:t>
        <w:br/>
        <w:br/>
        <w:t xml:space="preserve">Yapay zeka nghiênmları, insanın düşünme yöntemlerini taklit eden yapay algoritmalar geliştirmeye yöneliktir, ancak bununla sınırlı değildir. Öğrenebilen ve gelecekte insan zekasından bağımsız gelişebilecek bir yapay zeka kavramına doğru yeni yönelimler oluşmaktadır. Bu yönelim, insanın evreni ve doğayı anlama çabasında kendisine yardımcı olabilecek belki de kendisinden daha zeki, insan ötesi varlıklar meydana getirme düşüncesinin bir ürünüdür. </w:t>
        <w:br/>
        <w:br/>
        <w:t>Yapay zeka, idealleştirilmiş bir perspektife göre insan zekasına özgü yüksek bilişsel fonksiyonları veya otonom davranışları sergileyen bir yapay işletim sistemidir. Bu sistem, algılama, öğrenme, çoğul kavramları bağlama, düşünme, fikir yürütme, sorun çözme, iletişim kurma ve karar verme gibi yeteneklere sahip olmalıdır.</w:t>
      </w:r>
    </w:p>
    <w:p>
      <w:pPr>
        <w:pStyle w:val="Heading1"/>
      </w:pPr>
      <w:r>
        <w:t>Kaynaklar</w:t>
      </w:r>
    </w:p>
    <w:p>
      <w:r>
        <w:t>https://tr.wikipedia.org/wiki/Yapay_zek%C3%A2</w:t>
      </w:r>
    </w:p>
    <w:p>
      <w:r>
        <w:t>https://www.gtech.com.tr/yapay-zeka-nedir-yapay-zeka-hakkinda-bilmeniz-gerekenler/</w:t>
      </w:r>
    </w:p>
    <w:p>
      <w:r>
        <w:t>https://azure.microsoft.com/tr-tr/resources/cloud-computing-dictionary/what-is-artificial-intelligence/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